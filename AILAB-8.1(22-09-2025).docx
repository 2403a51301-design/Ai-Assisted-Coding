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FD1A" w14:textId="23371148" w:rsidR="009F529A" w:rsidRPr="0065081A" w:rsidRDefault="00000000">
      <w:pPr>
        <w:pStyle w:val="Heading1"/>
        <w:rPr>
          <w:color w:val="000000" w:themeColor="text1"/>
        </w:rPr>
      </w:pPr>
      <w:r w:rsidRPr="0065081A">
        <w:rPr>
          <w:color w:val="000000" w:themeColor="text1"/>
        </w:rPr>
        <w:t>Lab Assignment 8.</w:t>
      </w:r>
      <w:r w:rsidR="0065081A" w:rsidRPr="0065081A">
        <w:rPr>
          <w:color w:val="000000" w:themeColor="text1"/>
        </w:rPr>
        <w:t>1</w:t>
      </w:r>
    </w:p>
    <w:p w14:paraId="05B679E7" w14:textId="446F3982" w:rsidR="005A43CC" w:rsidRPr="005A43CC" w:rsidRDefault="00A01787" w:rsidP="005A43CC">
      <w:pPr>
        <w:pStyle w:val="Heading2"/>
        <w:pBdr>
          <w:bottom w:val="single" w:sz="4" w:space="1" w:color="auto"/>
        </w:pBdr>
        <w:rPr>
          <w:color w:val="000000" w:themeColor="text1"/>
        </w:rPr>
      </w:pPr>
      <w:r>
        <w:rPr>
          <w:color w:val="000000" w:themeColor="text1"/>
        </w:rPr>
        <w:t>ROLLNO:2403A51301                                                                  DATE:22-09-2025</w:t>
      </w:r>
    </w:p>
    <w:p w14:paraId="4791968F" w14:textId="77777777" w:rsidR="005A43CC" w:rsidRDefault="00000000" w:rsidP="005A43CC">
      <w:pPr>
        <w:pStyle w:val="Heading2"/>
        <w:rPr>
          <w:color w:val="000000" w:themeColor="text1"/>
        </w:rPr>
      </w:pPr>
      <w:r w:rsidRPr="0065081A">
        <w:rPr>
          <w:color w:val="000000" w:themeColor="text1"/>
        </w:rPr>
        <w:t xml:space="preserve">Task 1: Password Strength </w:t>
      </w:r>
    </w:p>
    <w:p w14:paraId="39436CE8" w14:textId="2551A0C6" w:rsidR="009F529A" w:rsidRPr="0065081A" w:rsidRDefault="00000000" w:rsidP="005A43CC">
      <w:pPr>
        <w:pStyle w:val="Heading2"/>
        <w:rPr>
          <w:color w:val="000000" w:themeColor="text1"/>
        </w:rPr>
      </w:pPr>
      <w:r w:rsidRPr="0065081A">
        <w:rPr>
          <w:color w:val="000000" w:themeColor="text1"/>
        </w:rPr>
        <w:t>Prompt</w:t>
      </w:r>
      <w:r w:rsidR="00A01787">
        <w:rPr>
          <w:color w:val="000000" w:themeColor="text1"/>
        </w:rPr>
        <w:t>:</w:t>
      </w:r>
    </w:p>
    <w:p w14:paraId="6AB5E38F" w14:textId="77777777" w:rsidR="009F529A" w:rsidRDefault="00000000">
      <w:r>
        <w:t>Generate 3 AI-based assert test cases for is_strong_password(password) and implement password strength validator.</w:t>
      </w:r>
    </w:p>
    <w:p w14:paraId="5B355779" w14:textId="46F6F54D" w:rsidR="00A01787" w:rsidRPr="00A01787" w:rsidRDefault="00000000" w:rsidP="00A01787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Code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6C979432" wp14:editId="129D385A">
            <wp:extent cx="5486400" cy="3420110"/>
            <wp:effectExtent l="0" t="0" r="0" b="8890"/>
            <wp:docPr id="93586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1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2FC1" w14:textId="0E01A56A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Output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7033937F" wp14:editId="05AE64A1">
            <wp:extent cx="5466667" cy="1457143"/>
            <wp:effectExtent l="0" t="0" r="1270" b="0"/>
            <wp:docPr id="145960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06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DBA6" w14:textId="340FA7ED" w:rsidR="009F529A" w:rsidRDefault="009F529A" w:rsidP="005A43CC"/>
    <w:p w14:paraId="765255A7" w14:textId="7030505E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lastRenderedPageBreak/>
        <w:t>Observation</w:t>
      </w:r>
      <w:r w:rsidR="00A01787">
        <w:rPr>
          <w:color w:val="000000" w:themeColor="text1"/>
        </w:rPr>
        <w:t>:</w:t>
      </w:r>
    </w:p>
    <w:p w14:paraId="4FACEC84" w14:textId="77777777" w:rsidR="009F529A" w:rsidRDefault="00000000" w:rsidP="005A43CC">
      <w:pPr>
        <w:pBdr>
          <w:bottom w:val="single" w:sz="4" w:space="1" w:color="auto"/>
        </w:pBdr>
      </w:pPr>
      <w:r>
        <w:t>Password validator works correctly, covering length, spaces, uppercase, lowercase, digits, and special characters.</w:t>
      </w:r>
    </w:p>
    <w:p w14:paraId="37FA5FBE" w14:textId="77777777" w:rsidR="009F529A" w:rsidRPr="0065081A" w:rsidRDefault="00000000">
      <w:pPr>
        <w:pStyle w:val="Heading2"/>
        <w:rPr>
          <w:color w:val="000000" w:themeColor="text1"/>
        </w:rPr>
      </w:pPr>
      <w:r w:rsidRPr="0065081A">
        <w:rPr>
          <w:color w:val="000000" w:themeColor="text1"/>
        </w:rPr>
        <w:t>Task 2: Number Classification with Loops</w:t>
      </w:r>
    </w:p>
    <w:p w14:paraId="1B37C30F" w14:textId="5D5DBD34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Prompt</w:t>
      </w:r>
      <w:r w:rsidR="00A01787">
        <w:rPr>
          <w:color w:val="000000" w:themeColor="text1"/>
        </w:rPr>
        <w:t>:</w:t>
      </w:r>
    </w:p>
    <w:p w14:paraId="4542D16B" w14:textId="77777777" w:rsidR="009F529A" w:rsidRDefault="00000000">
      <w:r>
        <w:t>Generate 3 AI-based assert test cases for classify_number(n) and implement function using loops.</w:t>
      </w:r>
    </w:p>
    <w:p w14:paraId="2F68CDD7" w14:textId="6C4155B5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Code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2181E469" wp14:editId="0F245A1A">
            <wp:extent cx="5047619" cy="2657143"/>
            <wp:effectExtent l="0" t="0" r="635" b="0"/>
            <wp:docPr id="184632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29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A982" w14:textId="074F9995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Output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13C39A82" wp14:editId="520B3B9A">
            <wp:extent cx="5352381" cy="1780952"/>
            <wp:effectExtent l="0" t="0" r="1270" b="0"/>
            <wp:docPr id="88937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70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A517" w14:textId="66D7B8DD" w:rsidR="009F529A" w:rsidRDefault="009F529A"/>
    <w:p w14:paraId="3C83140F" w14:textId="0F341D89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Observation</w:t>
      </w:r>
      <w:r w:rsidR="00A01787">
        <w:rPr>
          <w:color w:val="000000" w:themeColor="text1"/>
        </w:rPr>
        <w:t>:</w:t>
      </w:r>
    </w:p>
    <w:p w14:paraId="0BA55FD7" w14:textId="77777777" w:rsidR="009F529A" w:rsidRDefault="00000000" w:rsidP="005A43CC">
      <w:pPr>
        <w:pBdr>
          <w:bottom w:val="single" w:sz="4" w:space="1" w:color="auto"/>
        </w:pBdr>
      </w:pPr>
      <w:r>
        <w:t>Function handles positive, negative, zero, and invalid inputs correctly.</w:t>
      </w:r>
    </w:p>
    <w:p w14:paraId="625A6D28" w14:textId="77777777" w:rsidR="009F529A" w:rsidRPr="0065081A" w:rsidRDefault="00000000">
      <w:pPr>
        <w:pStyle w:val="Heading2"/>
        <w:rPr>
          <w:color w:val="000000" w:themeColor="text1"/>
        </w:rPr>
      </w:pPr>
      <w:r w:rsidRPr="0065081A">
        <w:rPr>
          <w:color w:val="000000" w:themeColor="text1"/>
        </w:rPr>
        <w:lastRenderedPageBreak/>
        <w:t>Task 3: Anagram Checker</w:t>
      </w:r>
    </w:p>
    <w:p w14:paraId="421A7E42" w14:textId="0009B367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Prompt</w:t>
      </w:r>
      <w:r w:rsidR="00A01787">
        <w:rPr>
          <w:color w:val="000000" w:themeColor="text1"/>
        </w:rPr>
        <w:t>:</w:t>
      </w:r>
    </w:p>
    <w:p w14:paraId="0D6A84F1" w14:textId="77777777" w:rsidR="009F529A" w:rsidRDefault="00000000">
      <w:r>
        <w:t>Generate 3 AI-based assert test cases for is_</w:t>
      </w:r>
      <w:proofErr w:type="gramStart"/>
      <w:r>
        <w:t>anagram(</w:t>
      </w:r>
      <w:proofErr w:type="gramEnd"/>
      <w:r>
        <w:t>str1, str2) and implement function.</w:t>
      </w:r>
    </w:p>
    <w:p w14:paraId="4A7AD8A8" w14:textId="2B60AB8B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Code</w:t>
      </w:r>
      <w:r w:rsidR="00A01787">
        <w:rPr>
          <w:color w:val="000000" w:themeColor="text1"/>
        </w:rPr>
        <w:t>:</w:t>
      </w:r>
    </w:p>
    <w:p w14:paraId="72F8C9B9" w14:textId="43CA2D0C" w:rsidR="009F529A" w:rsidRPr="0065081A" w:rsidRDefault="00A01787">
      <w:pPr>
        <w:pStyle w:val="Heading3"/>
        <w:rPr>
          <w:color w:val="000000" w:themeColor="text1"/>
        </w:rPr>
      </w:pPr>
      <w:r>
        <w:rPr>
          <w:noProof/>
        </w:rPr>
        <w:drawing>
          <wp:inline distT="0" distB="0" distL="0" distR="0" wp14:anchorId="2A84113E" wp14:editId="0B573388">
            <wp:extent cx="5486400" cy="1934210"/>
            <wp:effectExtent l="0" t="0" r="0" b="8890"/>
            <wp:docPr id="21024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5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5081A">
        <w:rPr>
          <w:color w:val="000000" w:themeColor="text1"/>
        </w:rPr>
        <w:t>Output</w:t>
      </w:r>
      <w:r>
        <w:rPr>
          <w:color w:val="000000" w:themeColor="text1"/>
        </w:rPr>
        <w:t>:</w:t>
      </w:r>
      <w:r>
        <w:rPr>
          <w:color w:val="000000" w:themeColor="text1"/>
        </w:rPr>
        <w:br/>
      </w:r>
      <w:r>
        <w:rPr>
          <w:noProof/>
        </w:rPr>
        <w:drawing>
          <wp:inline distT="0" distB="0" distL="0" distR="0" wp14:anchorId="3E2EF0BD" wp14:editId="3A341531">
            <wp:extent cx="5486400" cy="1388110"/>
            <wp:effectExtent l="0" t="0" r="0" b="2540"/>
            <wp:docPr id="205064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49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653D" w14:textId="76DF3E77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Observation</w:t>
      </w:r>
      <w:r w:rsidR="00A01787">
        <w:rPr>
          <w:color w:val="000000" w:themeColor="text1"/>
        </w:rPr>
        <w:t>:</w:t>
      </w:r>
    </w:p>
    <w:p w14:paraId="4425B9B7" w14:textId="77777777" w:rsidR="009F529A" w:rsidRDefault="00000000" w:rsidP="005A43CC">
      <w:pPr>
        <w:pBdr>
          <w:bottom w:val="single" w:sz="4" w:space="1" w:color="auto"/>
        </w:pBdr>
      </w:pPr>
      <w:r>
        <w:t>Anagram checker ignores case, spaces, punctuation and works correctly.</w:t>
      </w:r>
    </w:p>
    <w:p w14:paraId="7652722D" w14:textId="77777777" w:rsidR="009F529A" w:rsidRPr="0065081A" w:rsidRDefault="00000000">
      <w:pPr>
        <w:pStyle w:val="Heading2"/>
        <w:rPr>
          <w:color w:val="000000" w:themeColor="text1"/>
        </w:rPr>
      </w:pPr>
      <w:r w:rsidRPr="0065081A">
        <w:rPr>
          <w:color w:val="000000" w:themeColor="text1"/>
        </w:rPr>
        <w:t>Task 4: Inventory Class</w:t>
      </w:r>
    </w:p>
    <w:p w14:paraId="53F31A3D" w14:textId="504EF494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Prompt</w:t>
      </w:r>
      <w:r w:rsidR="00A01787">
        <w:rPr>
          <w:color w:val="000000" w:themeColor="text1"/>
        </w:rPr>
        <w:t>:</w:t>
      </w:r>
    </w:p>
    <w:p w14:paraId="30427399" w14:textId="77777777" w:rsidR="009F529A" w:rsidRDefault="00000000">
      <w:r>
        <w:t>Generate 3 AI-based assert test cases for Inventory class and implement add, remove, get_stock.</w:t>
      </w:r>
    </w:p>
    <w:p w14:paraId="00597B78" w14:textId="4F2D6042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lastRenderedPageBreak/>
        <w:t>Code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1AD2B665" wp14:editId="41801EEE">
            <wp:extent cx="5486400" cy="2613025"/>
            <wp:effectExtent l="0" t="0" r="0" b="0"/>
            <wp:docPr id="98976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1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7556" w14:textId="6AE1B6B7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Output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702B8C2E" wp14:editId="4C6105C3">
            <wp:extent cx="5486400" cy="1970405"/>
            <wp:effectExtent l="0" t="0" r="0" b="0"/>
            <wp:docPr id="30356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60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8DB5" w14:textId="125B36B8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Observation</w:t>
      </w:r>
      <w:r w:rsidR="00A01787">
        <w:rPr>
          <w:color w:val="000000" w:themeColor="text1"/>
        </w:rPr>
        <w:t>:</w:t>
      </w:r>
    </w:p>
    <w:p w14:paraId="415608EF" w14:textId="77777777" w:rsidR="009F529A" w:rsidRDefault="00000000" w:rsidP="005A43CC">
      <w:pPr>
        <w:pBdr>
          <w:bottom w:val="single" w:sz="4" w:space="1" w:color="auto"/>
        </w:pBdr>
      </w:pPr>
      <w:r>
        <w:t>Inventory class maintains stock correctly and handles add/remove operations.</w:t>
      </w:r>
    </w:p>
    <w:p w14:paraId="1CA18ACC" w14:textId="77777777" w:rsidR="009F529A" w:rsidRDefault="00000000">
      <w:pPr>
        <w:pStyle w:val="Heading2"/>
      </w:pPr>
      <w:r w:rsidRPr="0065081A">
        <w:rPr>
          <w:color w:val="000000" w:themeColor="text1"/>
        </w:rPr>
        <w:t>Task 5: Date Validation &amp; Formatting</w:t>
      </w:r>
    </w:p>
    <w:p w14:paraId="7C568301" w14:textId="5C7512B3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Prompt</w:t>
      </w:r>
      <w:r w:rsidR="00A01787">
        <w:rPr>
          <w:color w:val="000000" w:themeColor="text1"/>
        </w:rPr>
        <w:t>:</w:t>
      </w:r>
    </w:p>
    <w:p w14:paraId="1DECC7D5" w14:textId="77777777" w:rsidR="009F529A" w:rsidRDefault="00000000">
      <w:r>
        <w:t>Generate 3 AI-based assert test cases for validate_and_format_date(date_str) to validate MM/DD/YYYY format and convert to YYYY-MM-DD.</w:t>
      </w:r>
    </w:p>
    <w:p w14:paraId="1FBB03A2" w14:textId="02A5A51A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lastRenderedPageBreak/>
        <w:t>Code</w:t>
      </w:r>
      <w:r w:rsidR="00A01787">
        <w:rPr>
          <w:color w:val="000000" w:themeColor="text1"/>
        </w:rPr>
        <w:t>:</w:t>
      </w:r>
      <w:r w:rsidR="00A01787">
        <w:rPr>
          <w:color w:val="000000" w:themeColor="text1"/>
        </w:rPr>
        <w:br/>
      </w:r>
      <w:r w:rsidR="00A01787">
        <w:rPr>
          <w:noProof/>
        </w:rPr>
        <w:drawing>
          <wp:inline distT="0" distB="0" distL="0" distR="0" wp14:anchorId="27BB758B" wp14:editId="20934784">
            <wp:extent cx="5486400" cy="2364740"/>
            <wp:effectExtent l="0" t="0" r="0" b="0"/>
            <wp:docPr id="2225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3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1BBE" w14:textId="0DD0C6AD" w:rsidR="009F529A" w:rsidRDefault="00000000">
      <w:r>
        <w:t xml:space="preserve">    </w:t>
      </w:r>
    </w:p>
    <w:p w14:paraId="2E402336" w14:textId="11B80A70" w:rsidR="009F529A" w:rsidRPr="0065081A" w:rsidRDefault="00000000">
      <w:pPr>
        <w:pStyle w:val="Heading3"/>
        <w:rPr>
          <w:color w:val="000000" w:themeColor="text1"/>
        </w:rPr>
      </w:pPr>
      <w:r w:rsidRPr="0065081A">
        <w:rPr>
          <w:color w:val="000000" w:themeColor="text1"/>
        </w:rPr>
        <w:t>Output</w:t>
      </w:r>
      <w:r w:rsidR="00A01787">
        <w:rPr>
          <w:color w:val="000000" w:themeColor="text1"/>
        </w:rPr>
        <w:t>:</w:t>
      </w:r>
    </w:p>
    <w:p w14:paraId="6D93AAA0" w14:textId="3A89578B" w:rsidR="009F529A" w:rsidRDefault="00000000">
      <w:r>
        <w:br/>
      </w:r>
      <w:r w:rsidR="00A01787">
        <w:rPr>
          <w:noProof/>
        </w:rPr>
        <w:drawing>
          <wp:inline distT="0" distB="0" distL="0" distR="0" wp14:anchorId="41F038DA" wp14:editId="77B563E2">
            <wp:extent cx="5486400" cy="1520190"/>
            <wp:effectExtent l="0" t="0" r="0" b="3810"/>
            <wp:docPr id="79704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4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BE6D" w14:textId="4D2B5065" w:rsidR="009F529A" w:rsidRPr="00A01787" w:rsidRDefault="00000000">
      <w:pPr>
        <w:pStyle w:val="Heading3"/>
        <w:rPr>
          <w:color w:val="000000" w:themeColor="text1"/>
        </w:rPr>
      </w:pPr>
      <w:r w:rsidRPr="00A01787">
        <w:rPr>
          <w:color w:val="000000" w:themeColor="text1"/>
        </w:rPr>
        <w:t>Observation</w:t>
      </w:r>
      <w:r w:rsidR="00A01787">
        <w:rPr>
          <w:color w:val="000000" w:themeColor="text1"/>
        </w:rPr>
        <w:t>:</w:t>
      </w:r>
    </w:p>
    <w:p w14:paraId="586730A4" w14:textId="77777777" w:rsidR="009F529A" w:rsidRDefault="00000000" w:rsidP="005A43CC">
      <w:pPr>
        <w:pBdr>
          <w:bottom w:val="single" w:sz="4" w:space="1" w:color="auto"/>
        </w:pBdr>
      </w:pPr>
      <w:r>
        <w:t>Function correctly validates date format and converts valid dates to ISO format.</w:t>
      </w:r>
    </w:p>
    <w:sectPr w:rsidR="009F52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561587">
    <w:abstractNumId w:val="8"/>
  </w:num>
  <w:num w:numId="2" w16cid:durableId="770396059">
    <w:abstractNumId w:val="6"/>
  </w:num>
  <w:num w:numId="3" w16cid:durableId="172383329">
    <w:abstractNumId w:val="5"/>
  </w:num>
  <w:num w:numId="4" w16cid:durableId="842087047">
    <w:abstractNumId w:val="4"/>
  </w:num>
  <w:num w:numId="5" w16cid:durableId="1943410752">
    <w:abstractNumId w:val="7"/>
  </w:num>
  <w:num w:numId="6" w16cid:durableId="1471484809">
    <w:abstractNumId w:val="3"/>
  </w:num>
  <w:num w:numId="7" w16cid:durableId="118493831">
    <w:abstractNumId w:val="2"/>
  </w:num>
  <w:num w:numId="8" w16cid:durableId="1496071331">
    <w:abstractNumId w:val="1"/>
  </w:num>
  <w:num w:numId="9" w16cid:durableId="56275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73"/>
    <w:rsid w:val="0006063C"/>
    <w:rsid w:val="0015074B"/>
    <w:rsid w:val="0029639D"/>
    <w:rsid w:val="00326F90"/>
    <w:rsid w:val="005A43CC"/>
    <w:rsid w:val="0065081A"/>
    <w:rsid w:val="009F529A"/>
    <w:rsid w:val="00A017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12786"/>
  <w14:defaultImageDpi w14:val="300"/>
  <w15:docId w15:val="{1E647D01-4086-4E31-BF3C-94AA34E4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JOGIPARTHY SAI GANESH</cp:lastModifiedBy>
  <cp:revision>2</cp:revision>
  <dcterms:created xsi:type="dcterms:W3CDTF">2013-12-23T23:15:00Z</dcterms:created>
  <dcterms:modified xsi:type="dcterms:W3CDTF">2025-09-22T10:22:00Z</dcterms:modified>
  <cp:category/>
</cp:coreProperties>
</file>